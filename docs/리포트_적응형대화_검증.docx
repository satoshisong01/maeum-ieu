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color w:val="0E4F4F"/>
          <w:sz w:val="40"/>
        </w:rPr>
        <w:t>적응형(양방향) 대화 검증 리포트</w:t>
      </w:r>
    </w:p>
    <w:p>
      <w:r>
        <w:rPr>
          <w:rFonts w:ascii="맑은 고딕" w:hAnsi="맑은 고딕" w:eastAsia="맑은 고딕"/>
          <w:b w:val="0"/>
        </w:rPr>
        <w:t xml:space="preserve">작성: 2026-06-01 · 방식: Playwright로 실제 앱에 접속, </w:t>
      </w:r>
      <w:r>
        <w:rPr>
          <w:rFonts w:ascii="맑은 고딕" w:hAnsi="맑은 고딕" w:eastAsia="맑은 고딕"/>
          <w:b/>
        </w:rPr>
        <w:t>AI 응답을 읽고 어르신 역할로 그에 맞춰 답하는 진짜 양방향 대화</w:t>
      </w:r>
      <w:r>
        <w:rPr>
          <w:rFonts w:ascii="맑은 고딕" w:hAnsi="맑은 고딕" w:eastAsia="맑은 고딕"/>
          <w:b w:val="0"/>
        </w:rPr>
        <w:t>(스크립트 고정 발화 X)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1. 무엇을 했나</w:t>
      </w:r>
    </w:p>
    <w:p>
      <w:r>
        <w:rPr>
          <w:rFonts w:ascii="맑은 고딕" w:hAnsi="맑은 고딕" w:eastAsia="맑은 고딕"/>
          <w:b w:val="0"/>
        </w:rPr>
        <w:t xml:space="preserve">지금까지는 "정해둔 문장을 던지는" 테스트였다면, 이번엔 </w:t>
      </w:r>
      <w:r>
        <w:rPr>
          <w:rFonts w:ascii="맑은 고딕" w:hAnsi="맑은 고딕" w:eastAsia="맑은 고딕"/>
          <w:b/>
        </w:rPr>
        <w:t>AI가 한 말을 읽고 → 어르신처럼 그에 맞춰 다음 말을 이어가는</w:t>
      </w:r>
      <w:r>
        <w:rPr>
          <w:rFonts w:ascii="맑은 고딕" w:hAnsi="맑은 고딕" w:eastAsia="맑은 고딕"/>
          <w:b w:val="0"/>
        </w:rPr>
        <w:t xml:space="preserve"> 자연스러운 대화로 검증했다. (계정: 페르소나 할머니 / 동반자 "지윤")</w:t>
      </w:r>
    </w:p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2. 대화 흐름 (요약)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턴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어르신(테스터)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AI(지윤) 반응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관찰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"오늘 날씨 좋아 기분 좋네"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공감 + </w:t>
            </w:r>
            <w:r>
              <w:rPr>
                <w:rFonts w:ascii="맑은 고딕" w:hAnsi="맑은 고딕" w:eastAsia="맑은 고딕"/>
                <w:b/>
                <w:sz w:val="19"/>
              </w:rPr>
              <w:t>"지금 계절이 어느 때쯤?"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AI가 자연스럽게 시간 감각 질문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"봄 끝나가고 곧 여름이지, 5월 말"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"맞아요!" + 다음 화제(여름 음식)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정답 인정, </w:t>
            </w:r>
            <w:r>
              <w:rPr>
                <w:rFonts w:ascii="맑은 고딕" w:hAnsi="맑은 고딕" w:eastAsia="맑은 고딕"/>
                <w:b/>
                <w:sz w:val="19"/>
              </w:rPr>
              <w:t>계절 재질문 안 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"여름엔 콩국수지"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콩국수 설탕/소금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자연 대화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"만원짜리 두부 샀는데 거스름 2만원 받았어"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"만 원 내셨는데 이만 원 돌려받으신 거예요?"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불가능한 거래를 부드럽게 포착(좌절 없이)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"응 만원 내고 이만원 받았어"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(확인)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계산 이상으로 기록</w:t>
            </w:r>
          </w:p>
        </w:tc>
      </w:tr>
    </w:tbl>
    <w:p/>
    <w:p>
      <w:r>
        <w:rPr>
          <w:rFonts w:ascii="맑은 고딕" w:hAnsi="맑은 고딕" w:eastAsia="맑은 고딕"/>
          <w:b w:val="0"/>
        </w:rPr>
        <w:t xml:space="preserve">→ </w:t>
      </w:r>
      <w:r>
        <w:rPr>
          <w:rFonts w:ascii="맑은 고딕" w:hAnsi="맑은 고딕" w:eastAsia="맑은 고딕"/>
          <w:b/>
        </w:rPr>
        <w:t>AI가 대답을 읽고 적응적으로 인지 질문을 던지고, 이상은 부드럽게 환기</w:t>
      </w:r>
      <w:r>
        <w:rPr>
          <w:rFonts w:ascii="맑은 고딕" w:hAnsi="맑은 고딕" w:eastAsia="맑은 고딕"/>
          <w:b w:val="0"/>
        </w:rPr>
        <w:t>하는 양방향 흐름이 정상 작동.</w:t>
      </w:r>
    </w:p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3. 채점 결과 (DB 확인)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발화</w:t>
            </w:r>
          </w:p>
        </w:tc>
        <w:tc>
          <w:tcPr>
            <w:tcW w:type="dxa" w:w="432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"박정희 대통령 생중계 봤다"(이전)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judgment:2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"만원 내고 이만원 받았다"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attention_calculation:2 ✅ (불가능 거래 포착)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"봄 끝 여름, 5월 말" (정답)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orientation_time:</w:t>
            </w:r>
            <w:r>
              <w:rPr>
                <w:rFonts w:ascii="맑은 고딕" w:hAnsi="맑은 고딕" w:eastAsia="맑은 고딕"/>
                <w:b/>
                <w:sz w:val="19"/>
              </w:rPr>
              <w:t>2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🔴 </w:t>
            </w:r>
            <w:r>
              <w:rPr>
                <w:rFonts w:ascii="맑은 고딕" w:hAnsi="맑은 고딕" w:eastAsia="맑은 고딕"/>
                <w:b/>
                <w:sz w:val="19"/>
              </w:rPr>
              <w:t>오탐 발견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4. 🔴 발견 문제 → 원인분석 → 수정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문제</w:t>
      </w:r>
    </w:p>
    <w:p>
      <w:r>
        <w:rPr>
          <w:rFonts w:ascii="맑은 고딕" w:hAnsi="맑은 고딕" w:eastAsia="맑은 고딕"/>
          <w:b w:val="0"/>
        </w:rPr>
        <w:t xml:space="preserve">정답에 가까운 "5월 말이지"가 </w:t>
      </w:r>
      <w:r>
        <w:rPr>
          <w:rFonts w:ascii="맑은 고딕" w:hAnsi="맑은 고딕" w:eastAsia="맑은 고딕"/>
          <w:b/>
        </w:rPr>
        <w:t>시간 지남력 '주의(2)'</w:t>
      </w:r>
      <w:r>
        <w:rPr>
          <w:rFonts w:ascii="맑은 고딕" w:hAnsi="맑은 고딕" w:eastAsia="맑은 고딕"/>
          <w:b w:val="0"/>
        </w:rPr>
        <w:t xml:space="preserve"> 로 잘못 채점됨.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원인 (분석기 근거 로그)</w:t>
      </w:r>
    </w:p>
    <w:p>
      <w:pPr>
        <w:ind w:left="360"/>
      </w:pPr>
      <w:r>
        <w:rPr>
          <w:rFonts w:ascii="맑은 고딕" w:hAnsi="맑은 고딕" w:eastAsia="맑은 고딕"/>
          <w:b w:val="0"/>
          <w:color w:val="556666"/>
          <w:sz w:val="19"/>
        </w:rPr>
        <w:t xml:space="preserve">"현재 날짜가 </w:t>
      </w:r>
      <w:r>
        <w:rPr>
          <w:rFonts w:ascii="맑은 고딕" w:hAnsi="맑은 고딕" w:eastAsia="맑은 고딕"/>
          <w:b/>
          <w:color w:val="556666"/>
          <w:sz w:val="19"/>
        </w:rPr>
        <w:t>6월 1일</w:t>
      </w:r>
      <w:r>
        <w:rPr>
          <w:rFonts w:ascii="맑은 고딕" w:hAnsi="맑은 고딕" w:eastAsia="맑은 고딕"/>
          <w:b w:val="0"/>
          <w:color w:val="556666"/>
          <w:sz w:val="19"/>
        </w:rPr>
        <w:t>임에도 '5월 말이잖아'라고 하여 잘못된 월 인지"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실제 오늘은 </w:t>
      </w:r>
      <w:r>
        <w:rPr>
          <w:rFonts w:ascii="맑은 고딕" w:hAnsi="맑은 고딕" w:eastAsia="맑은 고딕"/>
          <w:b/>
        </w:rPr>
        <w:t>6월 1일</w:t>
      </w:r>
      <w:r>
        <w:rPr>
          <w:rFonts w:ascii="맑은 고딕" w:hAnsi="맑은 고딕" w:eastAsia="맑은 고딕"/>
          <w:b w:val="0"/>
        </w:rPr>
        <w:t xml:space="preserve">인데, ① 이 계정 </w:t>
      </w:r>
      <w:r>
        <w:rPr>
          <w:rFonts w:ascii="맑은 고딕" w:hAnsi="맑은 고딕" w:eastAsia="맑은 고딕"/>
          <w:b/>
        </w:rPr>
        <w:t>옛 대화에 "5월 29일"이 남아 있어</w:t>
      </w:r>
      <w:r>
        <w:rPr>
          <w:rFonts w:ascii="맑은 고딕" w:hAnsi="맑은 고딕" w:eastAsia="맑은 고딕"/>
          <w:b w:val="0"/>
        </w:rPr>
        <w:t xml:space="preserve"> AI가 "맞아요 5월 말"이라 동조했고, ② 분석기가 </w:t>
      </w:r>
      <w:r>
        <w:rPr>
          <w:rFonts w:ascii="맑은 고딕" w:hAnsi="맑은 고딕" w:eastAsia="맑은 고딕"/>
          <w:b/>
        </w:rPr>
        <w:t>3일 차이(월말↔월초)</w:t>
      </w:r>
      <w:r>
        <w:rPr>
          <w:rFonts w:ascii="맑은 고딕" w:hAnsi="맑은 고딕" w:eastAsia="맑은 고딕"/>
          <w:b w:val="0"/>
        </w:rPr>
        <w:t xml:space="preserve"> 를 "확실한 이상(주의 2)"로 과민 채점.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즉 </w:t>
      </w:r>
      <w:r>
        <w:rPr>
          <w:rFonts w:ascii="맑은 고딕" w:hAnsi="맑은 고딕" w:eastAsia="맑은 고딕"/>
          <w:b/>
        </w:rPr>
        <w:t>근소한 날짜 오차</w:t>
      </w:r>
      <w:r>
        <w:rPr>
          <w:rFonts w:ascii="맑은 고딕" w:hAnsi="맑은 고딕" w:eastAsia="맑은 고딕"/>
          <w:b w:val="0"/>
        </w:rPr>
        <w:t xml:space="preserve">와 </w:t>
      </w:r>
      <w:r>
        <w:rPr>
          <w:rFonts w:ascii="맑은 고딕" w:hAnsi="맑은 고딕" w:eastAsia="맑은 고딕"/>
          <w:b/>
        </w:rPr>
        <w:t>AI가 먼저 틀린 날짜를 말해 사용자가 따라한 경우</w:t>
      </w:r>
      <w:r>
        <w:rPr>
          <w:rFonts w:ascii="맑은 고딕" w:hAnsi="맑은 고딕" w:eastAsia="맑은 고딕"/>
          <w:b w:val="0"/>
        </w:rPr>
        <w:t>까지 이상으로 본 것 → 오탐.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수정 (</w:t>
      </w:r>
      <w:r>
        <w:rPr>
          <w:rFonts w:ascii="맑은 고딕" w:hAnsi="맑은 고딕" w:eastAsia="맑은 고딕"/>
          <w:b/>
          <w:color w:val="0E4F4F"/>
          <w:sz w:val="25"/>
        </w:rPr>
        <w:t>lib/chat/cognitive-analyzer.ts</w:t>
      </w:r>
      <w:r>
        <w:rPr>
          <w:rFonts w:ascii="맑은 고딕" w:hAnsi="맑은 고딕" w:eastAsia="맑은 고딕"/>
          <w:b/>
          <w:color w:val="0E4F4F"/>
          <w:sz w:val="25"/>
        </w:rPr>
        <w:t xml:space="preserve"> 시간 섹션)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근소 오차(며칠/월말↔월초/계절 경계)는 정상(0)</w:t>
      </w:r>
      <w:r>
        <w:rPr>
          <w:rFonts w:ascii="맑은 고딕" w:hAnsi="맑은 고딕" w:eastAsia="맑은 고딕"/>
          <w:b w:val="0"/>
        </w:rPr>
        <w:t xml:space="preserve"> — score 2는 연도·계절이 명백히 틀리거나 여러 달/년 어긋날 때만.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직전 AI가 잘못된 날짜를 제시해 사용자가 따라 말한 경우는 사용자 오류 아님 → 정상(0).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재검증 (6월 1일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케이스</w:t>
            </w:r>
          </w:p>
        </w:tc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기대</w:t>
            </w:r>
          </w:p>
        </w:tc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실제(3회)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"5월 말이지"(3일 차)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정상 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0,0,0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✅ (수정됨, 이전 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AI가 틀린 날짜 말해 따라함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정상 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0,0,0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"오늘 2003년이지?"(연도 오류)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주의 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2,2,2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✅ 유지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"한겨울이라 눈 와"(계절 오류)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주의 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2,2,2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✅ 유지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매트릭스 시간행 100%/100%/100% 유지, </w:t>
      </w:r>
      <w:r>
        <w:rPr>
          <w:rFonts w:ascii="Consolas" w:hAnsi="Consolas" w:eastAsia="맑은 고딕"/>
          <w:b w:val="0"/>
          <w:color w:val="B03030"/>
          <w:sz w:val="20"/>
        </w:rPr>
        <w:t>safety-regression</w:t>
      </w:r>
      <w:r>
        <w:rPr>
          <w:rFonts w:ascii="맑은 고딕" w:hAnsi="맑은 고딕" w:eastAsia="맑은 고딕"/>
          <w:b w:val="0"/>
        </w:rPr>
        <w:t xml:space="preserve"> 26/26, tsc 0.</w:t>
      </w:r>
    </w:p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5. 부차 관찰 (참고, 경미)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AI(대화 모델)가 옛 대화의 "5월 29일"에 </w:t>
      </w:r>
      <w:r>
        <w:rPr>
          <w:rFonts w:ascii="맑은 고딕" w:hAnsi="맑은 고딕" w:eastAsia="맑은 고딕"/>
          <w:b/>
        </w:rPr>
        <w:t>동조</w:t>
      </w:r>
      <w:r>
        <w:rPr>
          <w:rFonts w:ascii="맑은 고딕" w:hAnsi="맑은 고딕" w:eastAsia="맑은 고딕"/>
          <w:b w:val="0"/>
        </w:rPr>
        <w:t xml:space="preserve">하여 "맞아요 5월 말"이라 답함(실제 6/1). 신선한 대화에선 실시간 날짜(envBlock)를 쓰므로 영향 적으나, </w:t>
      </w:r>
      <w:r>
        <w:rPr>
          <w:rFonts w:ascii="맑은 고딕" w:hAnsi="맑은 고딕" w:eastAsia="맑은 고딕"/>
          <w:b/>
        </w:rPr>
        <w:t>옛 대화 누적 시 날짜 앵커링</w:t>
      </w:r>
      <w:r>
        <w:rPr>
          <w:rFonts w:ascii="맑은 고딕" w:hAnsi="맑은 고딕" w:eastAsia="맑은 고딕"/>
          <w:b w:val="0"/>
        </w:rPr>
        <w:t xml:space="preserve"> 경향은 추후 점검 후보.</w:t>
      </w:r>
    </w:p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6. 결론</w:t>
      </w:r>
    </w:p>
    <w:p>
      <w:r>
        <w:rPr>
          <w:rFonts w:ascii="맑은 고딕" w:hAnsi="맑은 고딕" w:eastAsia="맑은 고딕"/>
          <w:b w:val="0"/>
        </w:rPr>
        <w:t xml:space="preserve">적응형(양방향) 대화에서도 인지 선별이 정상 작동(질문→정답 인정·반복 방지, 이상→부드러운 환기)하며, </w:t>
      </w:r>
      <w:r>
        <w:rPr>
          <w:rFonts w:ascii="맑은 고딕" w:hAnsi="맑은 고딕" w:eastAsia="맑은 고딕"/>
          <w:b/>
        </w:rPr>
        <w:t>고정 스크립트로는 안 드러났던 "근소 날짜 오차 오탐"을 발견·수정</w:t>
      </w:r>
      <w:r>
        <w:rPr>
          <w:rFonts w:ascii="맑은 고딕" w:hAnsi="맑은 고딕" w:eastAsia="맑은 고딕"/>
          <w:b w:val="0"/>
        </w:rPr>
        <w:t>했다. 이런 오탐은 정상인을 이상으로 올릴 수 있어 중요하며, 재발방지로 매트릭스·회귀에 반영됨.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